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Report</w:t>
      </w:r>
    </w:p>
    <w:p>
      <w:pPr>
        <w:pStyle w:val="Heading2"/>
      </w:pPr>
      <w:r>
        <w:t>CampusProcure – Smart Procurement Portal</w:t>
      </w:r>
    </w:p>
    <w:p>
      <w:pPr>
        <w:pStyle w:val="Heading2"/>
      </w:pPr>
      <w:r>
        <w:t>1. Introduction</w:t>
      </w:r>
    </w:p>
    <w:p>
      <w:r>
        <w:t>CampusProcure is a Smart Procurement Portal designed to digitize and simplify the purchase request and approval process in educational institutions. The system replaces manual paper/email based procurement workflows with a centralized web application.</w:t>
      </w:r>
    </w:p>
    <w:p>
      <w:pPr>
        <w:pStyle w:val="Heading2"/>
      </w:pPr>
      <w:r>
        <w:t>2. Problem Statement</w:t>
      </w:r>
    </w:p>
    <w:p>
      <w:r>
        <w:t>Traditional procurement systems in colleges involve manual requests, approval delays, difficulty tracking quotations, vendor management issues, and lack of transparency. Faculty members and purchase departments face challenges in maintaining records and monitoring purchase status.</w:t>
      </w:r>
    </w:p>
    <w:p>
      <w:pPr>
        <w:pStyle w:val="Heading2"/>
      </w:pPr>
      <w:r>
        <w:t>3. Proposed Solution</w:t>
      </w:r>
    </w:p>
    <w:p>
      <w:r>
        <w:t>The proposed system provides an online procurement platform where users can submit purchase requests, track approvals, manage vendors, handle quotations, and maintain procurement records digitally. The system improves efficiency, transparency, and reduces paperwork.</w:t>
      </w:r>
    </w:p>
    <w:p>
      <w:pPr>
        <w:pStyle w:val="Heading2"/>
      </w:pPr>
      <w:r>
        <w:t>4. Objectives</w:t>
      </w:r>
    </w:p>
    <w:p>
      <w:r>
        <w:t>• Automate the purchase request workflow.</w:t>
        <w:br/>
        <w:t>• Provide role-based access for faculty, HOD, purchase department, and administrators.</w:t>
        <w:br/>
        <w:t>• Maintain digital records of procurement activities.</w:t>
        <w:br/>
        <w:t>• Improve tracking of request status and approvals.</w:t>
        <w:br/>
        <w:t>• Reduce manual errors and processing time.</w:t>
      </w:r>
    </w:p>
    <w:p>
      <w:pPr>
        <w:pStyle w:val="Heading2"/>
      </w:pPr>
      <w:r>
        <w:t>5. System Features</w:t>
      </w:r>
    </w:p>
    <w:p>
      <w:r>
        <w:t>• User authentication and authorization.</w:t>
        <w:br/>
        <w:t>• Purchase request creation and management.</w:t>
        <w:br/>
        <w:t>• Approval workflow management.</w:t>
        <w:br/>
        <w:t>• Vendor and quotation management.</w:t>
        <w:br/>
        <w:t>• Dashboard for monitoring procurement activities.</w:t>
        <w:br/>
        <w:t>• Database storage for users, requests, and transactions.</w:t>
      </w:r>
    </w:p>
    <w:p>
      <w:pPr>
        <w:pStyle w:val="Heading2"/>
      </w:pPr>
      <w:r>
        <w:t>6. Technology Stack</w:t>
      </w:r>
    </w:p>
    <w:p>
      <w:r>
        <w:t>Frontend: React.js, Vite, HTML, CSS, JavaScript</w:t>
        <w:br/>
        <w:t>Backend: Node.js, Express.js</w:t>
        <w:br/>
        <w:t>Database: MySQL</w:t>
        <w:br/>
        <w:t>Deployment: Vercel (Frontend), Render (Backend), Railway/MySQL Database</w:t>
      </w:r>
    </w:p>
    <w:p>
      <w:pPr>
        <w:pStyle w:val="Heading2"/>
      </w:pPr>
      <w:r>
        <w:t>7. Implementation</w:t>
      </w:r>
    </w:p>
    <w:p>
      <w:r>
        <w:t>The frontend provides an interactive user interface for different users. The backend exposes REST APIs to handle authentication, procurement operations, and database communication. MySQL stores application data including user details, requests, and procurement records.</w:t>
      </w:r>
    </w:p>
    <w:p>
      <w:pPr>
        <w:pStyle w:val="Heading2"/>
      </w:pPr>
      <w:r>
        <w:t>8. Results and Outcomes</w:t>
      </w:r>
    </w:p>
    <w:p>
      <w:r>
        <w:t>The developed system successfully provides a digital procurement workflow. Users can access the application through a deployed web link, submit requests, and manage procurement activities efficiently. The system reduces dependency on manual processes and improves accessibility.</w:t>
      </w:r>
    </w:p>
    <w:p>
      <w:pPr>
        <w:pStyle w:val="Heading2"/>
      </w:pPr>
      <w:r>
        <w:t>9. Advantages</w:t>
      </w:r>
    </w:p>
    <w:p>
      <w:r>
        <w:t>• Faster procurement process.</w:t>
        <w:br/>
        <w:t>• Centralized data management.</w:t>
        <w:br/>
        <w:t>• Better transparency and tracking.</w:t>
        <w:br/>
        <w:t>• Reduced paperwork.</w:t>
        <w:br/>
        <w:t>• Easy access from anywhere.</w:t>
      </w:r>
    </w:p>
    <w:p>
      <w:pPr>
        <w:pStyle w:val="Heading2"/>
      </w:pPr>
      <w:r>
        <w:t>10. Future Enhancements</w:t>
      </w:r>
    </w:p>
    <w:p>
      <w:r>
        <w:t>Future improvements include AI-based vendor recommendation, automated quotation comparison, notification services, analytics dashboard, and integration with institutional ERP systems.</w:t>
      </w:r>
    </w:p>
    <w:p>
      <w:pPr>
        <w:pStyle w:val="Heading2"/>
      </w:pPr>
      <w:r>
        <w:t>11. Conclusion</w:t>
      </w:r>
    </w:p>
    <w:p>
      <w:r>
        <w:t>CampusProcure provides an efficient solution for managing institutional procurement processes. By combining modern web technologies with database management, the system creates a reliable and scalable procurement platform.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